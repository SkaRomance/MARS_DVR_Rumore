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VALUTAZIONE RISCHIO RUMORE</w:t>
      </w:r>
    </w:p>
    <w:p>
      <w:pPr>
        <w:jc w:val="center"/>
      </w:pPr>
      <w:r>
        <w:rPr>
          <w:rFonts w:ascii="Times New Roman" w:hAnsi="Times New Roman"/>
          <w:sz w:val="28"/>
        </w:rPr>
        <w:t>D.Lgs. 81/2008 Titolo VIII Capo II</w:t>
      </w:r>
    </w:p>
    <w:p/>
    <w:p/>
    <w:p>
      <w:pPr>
        <w:jc w:val="center"/>
      </w:pPr>
      <w:r>
        <w:rPr>
          <w:b/>
        </w:rPr>
        <w:t>COPERTINA</w:t>
      </w:r>
    </w:p>
    <w:p/>
    <w:p>
      <w:pPr>
        <w:jc w:val="center"/>
      </w:pPr>
      <w:r>
        <w:t>[NOME AZIENDA]</w:t>
      </w:r>
    </w:p>
    <w:p>
      <w:pPr>
        <w:jc w:val="center"/>
      </w:pPr>
      <w:r>
        <w:t>[CODICE ATECO]</w:t>
      </w:r>
    </w:p>
    <w:p>
      <w:pPr>
        <w:jc w:val="center"/>
      </w:pPr>
      <w:r>
        <w:t>[DATA VALUTAZIONE]</w:t>
      </w:r>
    </w:p>
    <w:p/>
    <w:p/>
    <w:p>
      <w:r>
        <w:t>[LOGO AZIENDA]</w:t>
      </w:r>
    </w:p>
    <w:p/>
    <w:p>
      <w:r>
        <w:br w:type="page"/>
      </w:r>
    </w:p>
    <w:p>
      <w:pPr>
        <w:pStyle w:val="Heading1"/>
        <w:jc w:val="left"/>
      </w:pPr>
      <w:r>
        <w:t>SEZIONE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MARS DVR - Pagina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